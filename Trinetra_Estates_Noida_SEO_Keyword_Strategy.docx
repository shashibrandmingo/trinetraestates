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80"/>
          <w:sz w:val="26"/>
        </w:rPr>
        <w:t>TRINETRA ESTATES</w:t>
      </w:r>
    </w:p>
    <w:p>
      <w:pPr>
        <w:pStyle w:val="Title"/>
        <w:jc w:val="center"/>
      </w:pPr>
      <w:r>
        <w:t>Noida Office Space SEO Keyword Strategy</w:t>
      </w:r>
    </w:p>
    <w:p>
      <w:pPr>
        <w:jc w:val="center"/>
      </w:pPr>
      <w:r>
        <w:rPr>
          <w:i/>
          <w:sz w:val="22"/>
        </w:rPr>
        <w:t>Organic Search Keyword Research &amp; On-Page SEO Recommendations</w:t>
      </w:r>
    </w:p>
    <w:p>
      <w:r>
        <w:t>Website: https://trinetraestates.com/</w:t>
      </w:r>
    </w:p>
    <w:p>
      <w:r>
        <w:t>Objective: Increase organic clicks and qualified enquiries from people searching for office spaces in Noida, including sector-specific searches and searches by office type, size, budget, and location.</w:t>
      </w:r>
    </w:p>
    <w:p>
      <w:pPr>
        <w:pStyle w:val="Heading1"/>
      </w:pPr>
      <w:r>
        <w:t>1. SEO Strategy Overview</w:t>
      </w:r>
    </w:p>
    <w:p>
      <w:r>
        <w:t>Build the keyword strategy around three groups: (1) high-intent office rental and leasing searches, (2) Noida sector/location searches, and (3) office-type and requirement-specific searches. Prioritize locations where Trinetra Estates has active inventory or can reliably help customers.</w:t>
      </w:r>
    </w:p>
    <w:p>
      <w:r>
        <w:t>Important: The keywords in this document are recommendations, not verified search-volume rankings. Validate demand and prioritization using Google Keyword Planner, Google Search Console, and actual lead data.</w:t>
      </w:r>
    </w:p>
    <w:p>
      <w:pPr>
        <w:pStyle w:val="Heading1"/>
      </w:pPr>
      <w:r>
        <w:t>2. Primary Homepage Keywords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Priority</w:t>
            </w:r>
          </w:p>
        </w:tc>
        <w:tc>
          <w:tcPr>
            <w:tcW w:type="dxa" w:w="3312"/>
          </w:tcPr>
          <w:p>
            <w:r>
              <w:t>Target keyword</w:t>
            </w:r>
          </w:p>
        </w:tc>
        <w:tc>
          <w:tcPr>
            <w:tcW w:type="dxa" w:w="3312"/>
          </w:tcPr>
          <w:p>
            <w:r>
              <w:t>Search intent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office space for rent in Noida</w:t>
            </w:r>
          </w:p>
        </w:tc>
        <w:tc>
          <w:tcPr>
            <w:tcW w:type="dxa" w:w="3312"/>
          </w:tcPr>
          <w:p>
            <w:r>
              <w:t>Rent an office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office space in Noida</w:t>
            </w:r>
          </w:p>
        </w:tc>
        <w:tc>
          <w:tcPr>
            <w:tcW w:type="dxa" w:w="3312"/>
          </w:tcPr>
          <w:p>
            <w:r>
              <w:t>General office search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office space for lease in Noida</w:t>
            </w:r>
          </w:p>
        </w:tc>
        <w:tc>
          <w:tcPr>
            <w:tcW w:type="dxa" w:w="3312"/>
          </w:tcPr>
          <w:p>
            <w:r>
              <w:t>Commercial leasing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commercial office space in Noida</w:t>
            </w:r>
          </w:p>
        </w:tc>
        <w:tc>
          <w:tcPr>
            <w:tcW w:type="dxa" w:w="3312"/>
          </w:tcPr>
          <w:p>
            <w:r>
              <w:t>Find commercial offices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office for rent in Noida</w:t>
            </w:r>
          </w:p>
        </w:tc>
        <w:tc>
          <w:tcPr>
            <w:tcW w:type="dxa" w:w="3312"/>
          </w:tcPr>
          <w:p>
            <w:r>
              <w:t>Immediate rental intent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fully furnished office space in Noida</w:t>
            </w:r>
          </w:p>
        </w:tc>
        <w:tc>
          <w:tcPr>
            <w:tcW w:type="dxa" w:w="3312"/>
          </w:tcPr>
          <w:p>
            <w:r>
              <w:t>Ready-to-use offices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office space available in Noida</w:t>
            </w:r>
          </w:p>
        </w:tc>
        <w:tc>
          <w:tcPr>
            <w:tcW w:type="dxa" w:w="3312"/>
          </w:tcPr>
          <w:p>
            <w:r>
              <w:t>Find available properties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commercial property for rent in Noida</w:t>
            </w:r>
          </w:p>
        </w:tc>
        <w:tc>
          <w:tcPr>
            <w:tcW w:type="dxa" w:w="3312"/>
          </w:tcPr>
          <w:p>
            <w:r>
              <w:t>Broader commercial search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office space for startups in Noida</w:t>
            </w:r>
          </w:p>
        </w:tc>
        <w:tc>
          <w:tcPr>
            <w:tcW w:type="dxa" w:w="3312"/>
          </w:tcPr>
          <w:p>
            <w:r>
              <w:t>Small and growing businesses</w:t>
            </w:r>
          </w:p>
        </w:tc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corporate office space in Noida</w:t>
            </w:r>
          </w:p>
        </w:tc>
        <w:tc>
          <w:tcPr>
            <w:tcW w:type="dxa" w:w="3312"/>
          </w:tcPr>
          <w:p>
            <w:r>
              <w:t>Corporate requirements</w:t>
            </w:r>
          </w:p>
        </w:tc>
      </w:tr>
      <w:tr>
        <w:tc>
          <w:tcPr>
            <w:tcW w:type="dxa" w:w="3312"/>
          </w:tcPr>
          <w:p>
            <w:r>
              <w:t>11</w:t>
            </w:r>
          </w:p>
        </w:tc>
        <w:tc>
          <w:tcPr>
            <w:tcW w:type="dxa" w:w="3312"/>
          </w:tcPr>
          <w:p>
            <w:r>
              <w:t>small office space for rent in Noida</w:t>
            </w:r>
          </w:p>
        </w:tc>
        <w:tc>
          <w:tcPr>
            <w:tcW w:type="dxa" w:w="3312"/>
          </w:tcPr>
          <w:p>
            <w:r>
              <w:t>Smaller office requirements</w:t>
            </w:r>
          </w:p>
        </w:tc>
      </w:tr>
      <w:tr>
        <w:tc>
          <w:tcPr>
            <w:tcW w:type="dxa" w:w="3312"/>
          </w:tcPr>
          <w:p>
            <w:r>
              <w:t>12</w:t>
            </w:r>
          </w:p>
        </w:tc>
        <w:tc>
          <w:tcPr>
            <w:tcW w:type="dxa" w:w="3312"/>
          </w:tcPr>
          <w:p>
            <w:r>
              <w:t>office space near Noida Metro</w:t>
            </w:r>
          </w:p>
        </w:tc>
        <w:tc>
          <w:tcPr>
            <w:tcW w:type="dxa" w:w="3312"/>
          </w:tcPr>
          <w:p>
            <w:r>
              <w:t>Location and connectivity</w:t>
            </w:r>
          </w:p>
        </w:tc>
      </w:tr>
      <w:tr>
        <w:tc>
          <w:tcPr>
            <w:tcW w:type="dxa" w:w="3312"/>
          </w:tcPr>
          <w:p>
            <w:r>
              <w:t>13</w:t>
            </w:r>
          </w:p>
        </w:tc>
        <w:tc>
          <w:tcPr>
            <w:tcW w:type="dxa" w:w="3312"/>
          </w:tcPr>
          <w:p>
            <w:r>
              <w:t>office space for IT companies in Noida</w:t>
            </w:r>
          </w:p>
        </w:tc>
        <w:tc>
          <w:tcPr>
            <w:tcW w:type="dxa" w:w="3312"/>
          </w:tcPr>
          <w:p>
            <w:r>
              <w:t>IT/ITES businesses</w:t>
            </w:r>
          </w:p>
        </w:tc>
      </w:tr>
      <w:tr>
        <w:tc>
          <w:tcPr>
            <w:tcW w:type="dxa" w:w="3312"/>
          </w:tcPr>
          <w:p>
            <w:r>
              <w:t>14</w:t>
            </w:r>
          </w:p>
        </w:tc>
        <w:tc>
          <w:tcPr>
            <w:tcW w:type="dxa" w:w="3312"/>
          </w:tcPr>
          <w:p>
            <w:r>
              <w:t>office space for rent in Noida at affordable price</w:t>
            </w:r>
          </w:p>
        </w:tc>
        <w:tc>
          <w:tcPr>
            <w:tcW w:type="dxa" w:w="3312"/>
          </w:tcPr>
          <w:p>
            <w:r>
              <w:t>Budget-driven search</w:t>
            </w:r>
          </w:p>
        </w:tc>
      </w:tr>
      <w:tr>
        <w:tc>
          <w:tcPr>
            <w:tcW w:type="dxa" w:w="3312"/>
          </w:tcPr>
          <w:p>
            <w:r>
              <w:t>15</w:t>
            </w:r>
          </w:p>
        </w:tc>
        <w:tc>
          <w:tcPr>
            <w:tcW w:type="dxa" w:w="3312"/>
          </w:tcPr>
          <w:p>
            <w:r>
              <w:t>office space rental consultant in Noida</w:t>
            </w:r>
          </w:p>
        </w:tc>
        <w:tc>
          <w:tcPr>
            <w:tcW w:type="dxa" w:w="3312"/>
          </w:tcPr>
          <w:p>
            <w:r>
              <w:t>Property consultant search</w:t>
            </w:r>
          </w:p>
        </w:tc>
      </w:tr>
    </w:tbl>
    <w:p>
      <w:r>
        <w:t>Recommended primary keyword: office space for rent in Noida.</w:t>
      </w:r>
    </w:p>
    <w:p>
      <w:r>
        <w:t>Recommended secondary keywords: office space in Noida; office space for lease in Noida; fully furnished office space in Noida.</w:t>
      </w:r>
    </w:p>
    <w:p>
      <w:r>
        <w:t>Use the primary keyword naturally in the homepage title, H1, introductory copy, and internal links. Avoid keyword stuffing.</w:t>
      </w:r>
    </w:p>
    <w:p>
      <w:pPr>
        <w:pStyle w:val="Heading1"/>
      </w:pPr>
      <w:r>
        <w:t>3. Sector-Specific Keyword Clusters</w:t>
      </w:r>
    </w:p>
    <w:p>
      <w:pPr>
        <w:pStyle w:val="Heading2"/>
      </w:pPr>
      <w:r>
        <w:t>Noida Sector 62</w:t>
      </w:r>
    </w:p>
    <w:p>
      <w:pPr>
        <w:pStyle w:val="ListBullet"/>
      </w:pPr>
      <w:r>
        <w:t>office space for rent in Sector 62 Noida</w:t>
      </w:r>
    </w:p>
    <w:p>
      <w:pPr>
        <w:pStyle w:val="ListBullet"/>
      </w:pPr>
      <w:r>
        <w:t>office space in Sector 62 Noida</w:t>
      </w:r>
    </w:p>
    <w:p>
      <w:pPr>
        <w:pStyle w:val="ListBullet"/>
      </w:pPr>
      <w:r>
        <w:t>furnished office space in Sector 62 Noida</w:t>
      </w:r>
    </w:p>
    <w:p>
      <w:pPr>
        <w:pStyle w:val="ListBullet"/>
      </w:pPr>
      <w:r>
        <w:t>commercial office space in Sector 62 Noida</w:t>
      </w:r>
    </w:p>
    <w:p>
      <w:pPr>
        <w:pStyle w:val="ListBullet"/>
      </w:pPr>
      <w:r>
        <w:t>small office space for rent in Sector 62 Noida</w:t>
      </w:r>
    </w:p>
    <w:p>
      <w:pPr>
        <w:pStyle w:val="ListBullet"/>
      </w:pPr>
      <w:r>
        <w:t>office near Electronic City Metro Noida</w:t>
      </w:r>
    </w:p>
    <w:p>
      <w:pPr>
        <w:pStyle w:val="ListBullet"/>
      </w:pPr>
      <w:r>
        <w:t>office space near I-Thum Tower Noida</w:t>
      </w:r>
    </w:p>
    <w:p>
      <w:pPr>
        <w:pStyle w:val="Heading2"/>
      </w:pPr>
      <w:r>
        <w:t>Noida Sector 63</w:t>
      </w:r>
    </w:p>
    <w:p>
      <w:pPr>
        <w:pStyle w:val="ListBullet"/>
      </w:pPr>
      <w:r>
        <w:t>office space for rent in Sector 63 Noida</w:t>
      </w:r>
    </w:p>
    <w:p>
      <w:pPr>
        <w:pStyle w:val="ListBullet"/>
      </w:pPr>
      <w:r>
        <w:t>office space in Sector 63 Noida</w:t>
      </w:r>
    </w:p>
    <w:p>
      <w:pPr>
        <w:pStyle w:val="ListBullet"/>
      </w:pPr>
      <w:r>
        <w:t>furnished office for rent in Sector 63 Noida</w:t>
      </w:r>
    </w:p>
    <w:p>
      <w:pPr>
        <w:pStyle w:val="ListBullet"/>
      </w:pPr>
      <w:r>
        <w:t>affordable office space in Sector 63 Noida</w:t>
      </w:r>
    </w:p>
    <w:p>
      <w:pPr>
        <w:pStyle w:val="ListBullet"/>
      </w:pPr>
      <w:r>
        <w:t>commercial office for lease in Sector 63 Noida</w:t>
      </w:r>
    </w:p>
    <w:p>
      <w:pPr>
        <w:pStyle w:val="ListBullet"/>
      </w:pPr>
      <w:r>
        <w:t>office space for small companies in Sector 63 Noida</w:t>
      </w:r>
    </w:p>
    <w:p>
      <w:pPr>
        <w:pStyle w:val="Heading2"/>
      </w:pPr>
      <w:r>
        <w:t>Noida Sector 135</w:t>
      </w:r>
    </w:p>
    <w:p>
      <w:pPr>
        <w:pStyle w:val="ListBullet"/>
      </w:pPr>
      <w:r>
        <w:t>office space for rent in Sector 135 Noida</w:t>
      </w:r>
    </w:p>
    <w:p>
      <w:pPr>
        <w:pStyle w:val="ListBullet"/>
      </w:pPr>
      <w:r>
        <w:t>office space in Sector 135 Noida</w:t>
      </w:r>
    </w:p>
    <w:p>
      <w:pPr>
        <w:pStyle w:val="ListBullet"/>
      </w:pPr>
      <w:r>
        <w:t>furnished office space in Sector 135 Noida</w:t>
      </w:r>
    </w:p>
    <w:p>
      <w:pPr>
        <w:pStyle w:val="ListBullet"/>
      </w:pPr>
      <w:r>
        <w:t>corporate office space in Sector 135 Noida</w:t>
      </w:r>
    </w:p>
    <w:p>
      <w:pPr>
        <w:pStyle w:val="ListBullet"/>
      </w:pPr>
      <w:r>
        <w:t>commercial office for lease in Sector 135 Noida</w:t>
      </w:r>
    </w:p>
    <w:p>
      <w:pPr>
        <w:pStyle w:val="ListBullet"/>
      </w:pPr>
      <w:r>
        <w:t>office space near Noida Expressway Sector 135</w:t>
      </w:r>
    </w:p>
    <w:p>
      <w:pPr>
        <w:pStyle w:val="Heading2"/>
      </w:pPr>
      <w:r>
        <w:t>Noida Sector 142</w:t>
      </w:r>
    </w:p>
    <w:p>
      <w:pPr>
        <w:pStyle w:val="ListBullet"/>
      </w:pPr>
      <w:r>
        <w:t>office space for rent in Sector 142 Noida</w:t>
      </w:r>
    </w:p>
    <w:p>
      <w:pPr>
        <w:pStyle w:val="ListBullet"/>
      </w:pPr>
      <w:r>
        <w:t>office space in Sector 142 Noida</w:t>
      </w:r>
    </w:p>
    <w:p>
      <w:pPr>
        <w:pStyle w:val="ListBullet"/>
      </w:pPr>
      <w:r>
        <w:t>commercial office space in Sector 142 Noida</w:t>
      </w:r>
    </w:p>
    <w:p>
      <w:pPr>
        <w:pStyle w:val="ListBullet"/>
      </w:pPr>
      <w:r>
        <w:t>furnished office space in Sector 142 Noida</w:t>
      </w:r>
    </w:p>
    <w:p>
      <w:pPr>
        <w:pStyle w:val="ListBullet"/>
      </w:pPr>
      <w:r>
        <w:t>office space on Noida Expressway</w:t>
      </w:r>
    </w:p>
    <w:p>
      <w:pPr>
        <w:pStyle w:val="ListBullet"/>
      </w:pPr>
      <w:r>
        <w:t>corporate office for lease in Sector 142 Noida</w:t>
      </w:r>
    </w:p>
    <w:p>
      <w:pPr>
        <w:pStyle w:val="Heading1"/>
      </w:pPr>
      <w:r>
        <w:t>4. Additional Sector Keywords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Location</w:t>
            </w:r>
          </w:p>
        </w:tc>
        <w:tc>
          <w:tcPr>
            <w:tcW w:type="dxa" w:w="4968"/>
          </w:tcPr>
          <w:p>
            <w:r>
              <w:t>Keyword examples</w:t>
            </w:r>
          </w:p>
        </w:tc>
      </w:tr>
      <w:tr>
        <w:tc>
          <w:tcPr>
            <w:tcW w:type="dxa" w:w="4968"/>
          </w:tcPr>
          <w:p>
            <w:r>
              <w:t>Sector 16 / 16A</w:t>
            </w:r>
          </w:p>
        </w:tc>
        <w:tc>
          <w:tcPr>
            <w:tcW w:type="dxa" w:w="4968"/>
          </w:tcPr>
          <w:p>
            <w:r>
              <w:t>office space for rent in Sector 16 Noida; office space in Film City Noida</w:t>
            </w:r>
          </w:p>
        </w:tc>
      </w:tr>
      <w:tr>
        <w:tc>
          <w:tcPr>
            <w:tcW w:type="dxa" w:w="4968"/>
          </w:tcPr>
          <w:p>
            <w:r>
              <w:t>Sector 18</w:t>
            </w:r>
          </w:p>
        </w:tc>
        <w:tc>
          <w:tcPr>
            <w:tcW w:type="dxa" w:w="4968"/>
          </w:tcPr>
          <w:p>
            <w:r>
              <w:t>office space for rent in Sector 18 Noida; commercial office space Sector 18</w:t>
            </w:r>
          </w:p>
        </w:tc>
      </w:tr>
      <w:tr>
        <w:tc>
          <w:tcPr>
            <w:tcW w:type="dxa" w:w="4968"/>
          </w:tcPr>
          <w:p>
            <w:r>
              <w:t>Sector 2</w:t>
            </w:r>
          </w:p>
        </w:tc>
        <w:tc>
          <w:tcPr>
            <w:tcW w:type="dxa" w:w="4968"/>
          </w:tcPr>
          <w:p>
            <w:r>
              <w:t>office space for rent in Sector 2 Noida; furnished office in Sector 2</w:t>
            </w:r>
          </w:p>
        </w:tc>
      </w:tr>
      <w:tr>
        <w:tc>
          <w:tcPr>
            <w:tcW w:type="dxa" w:w="4968"/>
          </w:tcPr>
          <w:p>
            <w:r>
              <w:t>Sector 3</w:t>
            </w:r>
          </w:p>
        </w:tc>
        <w:tc>
          <w:tcPr>
            <w:tcW w:type="dxa" w:w="4968"/>
          </w:tcPr>
          <w:p>
            <w:r>
              <w:t>office space for rent in Sector 3 Noida</w:t>
            </w:r>
          </w:p>
        </w:tc>
      </w:tr>
      <w:tr>
        <w:tc>
          <w:tcPr>
            <w:tcW w:type="dxa" w:w="4968"/>
          </w:tcPr>
          <w:p>
            <w:r>
              <w:t>Sector 125</w:t>
            </w:r>
          </w:p>
        </w:tc>
        <w:tc>
          <w:tcPr>
            <w:tcW w:type="dxa" w:w="4968"/>
          </w:tcPr>
          <w:p>
            <w:r>
              <w:t>office space for rent in Sector 125 Noida</w:t>
            </w:r>
          </w:p>
        </w:tc>
      </w:tr>
      <w:tr>
        <w:tc>
          <w:tcPr>
            <w:tcW w:type="dxa" w:w="4968"/>
          </w:tcPr>
          <w:p>
            <w:r>
              <w:t>Sector 126</w:t>
            </w:r>
          </w:p>
        </w:tc>
        <w:tc>
          <w:tcPr>
            <w:tcW w:type="dxa" w:w="4968"/>
          </w:tcPr>
          <w:p>
            <w:r>
              <w:t>office space for rent in Sector 126 Noida</w:t>
            </w:r>
          </w:p>
        </w:tc>
      </w:tr>
      <w:tr>
        <w:tc>
          <w:tcPr>
            <w:tcW w:type="dxa" w:w="4968"/>
          </w:tcPr>
          <w:p>
            <w:r>
              <w:t>Sector 132</w:t>
            </w:r>
          </w:p>
        </w:tc>
        <w:tc>
          <w:tcPr>
            <w:tcW w:type="dxa" w:w="4968"/>
          </w:tcPr>
          <w:p>
            <w:r>
              <w:t>office space for rent in Sector 132 Noida</w:t>
            </w:r>
          </w:p>
        </w:tc>
      </w:tr>
      <w:tr>
        <w:tc>
          <w:tcPr>
            <w:tcW w:type="dxa" w:w="4968"/>
          </w:tcPr>
          <w:p>
            <w:r>
              <w:t>Sector 137</w:t>
            </w:r>
          </w:p>
        </w:tc>
        <w:tc>
          <w:tcPr>
            <w:tcW w:type="dxa" w:w="4968"/>
          </w:tcPr>
          <w:p>
            <w:r>
              <w:t>office space for rent in Sector 137 Noida</w:t>
            </w:r>
          </w:p>
        </w:tc>
      </w:tr>
      <w:tr>
        <w:tc>
          <w:tcPr>
            <w:tcW w:type="dxa" w:w="4968"/>
          </w:tcPr>
          <w:p>
            <w:r>
              <w:t>Sector 140A</w:t>
            </w:r>
          </w:p>
        </w:tc>
        <w:tc>
          <w:tcPr>
            <w:tcW w:type="dxa" w:w="4968"/>
          </w:tcPr>
          <w:p>
            <w:r>
              <w:t>office space for rent in Sector 140A Noida</w:t>
            </w:r>
          </w:p>
        </w:tc>
      </w:tr>
    </w:tbl>
    <w:p>
      <w:r>
        <w:t>Choose sector pages according to actual inventory, business coverage, lead history, and validated search demand. Do not create thin pages for locations where there is no useful, location-specific information.</w:t>
      </w:r>
    </w:p>
    <w:p>
      <w:pPr>
        <w:pStyle w:val="Heading1"/>
      </w:pPr>
      <w:r>
        <w:t>5. Office-Type and Buyer-Intent Keywords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Keyword</w:t>
            </w:r>
          </w:p>
        </w:tc>
        <w:tc>
          <w:tcPr>
            <w:tcW w:type="dxa" w:w="4968"/>
          </w:tcPr>
          <w:p>
            <w:r>
              <w:t>Recommended page/content</w:t>
            </w:r>
          </w:p>
        </w:tc>
      </w:tr>
      <w:tr>
        <w:tc>
          <w:tcPr>
            <w:tcW w:type="dxa" w:w="4968"/>
          </w:tcPr>
          <w:p>
            <w:r>
              <w:t>500 sq ft office space for rent in Noida</w:t>
            </w:r>
          </w:p>
        </w:tc>
        <w:tc>
          <w:tcPr>
            <w:tcW w:type="dxa" w:w="4968"/>
          </w:tcPr>
          <w:p>
            <w:r>
              <w:t>Small office listings</w:t>
            </w:r>
          </w:p>
        </w:tc>
      </w:tr>
      <w:tr>
        <w:tc>
          <w:tcPr>
            <w:tcW w:type="dxa" w:w="4968"/>
          </w:tcPr>
          <w:p>
            <w:r>
              <w:t>office space for rent under ₹30,000 in Noida</w:t>
            </w:r>
          </w:p>
        </w:tc>
        <w:tc>
          <w:tcPr>
            <w:tcW w:type="dxa" w:w="4968"/>
          </w:tcPr>
          <w:p>
            <w:r>
              <w:t>Budget office page, if inventory supports it</w:t>
            </w:r>
          </w:p>
        </w:tc>
      </w:tr>
      <w:tr>
        <w:tc>
          <w:tcPr>
            <w:tcW w:type="dxa" w:w="4968"/>
          </w:tcPr>
          <w:p>
            <w:r>
              <w:t>fully furnished office for rent in Noida</w:t>
            </w:r>
          </w:p>
        </w:tc>
        <w:tc>
          <w:tcPr>
            <w:tcW w:type="dxa" w:w="4968"/>
          </w:tcPr>
          <w:p>
            <w:r>
              <w:t>Furnished office listings</w:t>
            </w:r>
          </w:p>
        </w:tc>
      </w:tr>
      <w:tr>
        <w:tc>
          <w:tcPr>
            <w:tcW w:type="dxa" w:w="4968"/>
          </w:tcPr>
          <w:p>
            <w:r>
              <w:t>unfurnished office space for rent in Noida</w:t>
            </w:r>
          </w:p>
        </w:tc>
        <w:tc>
          <w:tcPr>
            <w:tcW w:type="dxa" w:w="4968"/>
          </w:tcPr>
          <w:p>
            <w:r>
              <w:t>Bare-shell or unfurnished listings</w:t>
            </w:r>
          </w:p>
        </w:tc>
      </w:tr>
      <w:tr>
        <w:tc>
          <w:tcPr>
            <w:tcW w:type="dxa" w:w="4968"/>
          </w:tcPr>
          <w:p>
            <w:r>
              <w:t>ready to move office space in Noida</w:t>
            </w:r>
          </w:p>
        </w:tc>
        <w:tc>
          <w:tcPr>
            <w:tcW w:type="dxa" w:w="4968"/>
          </w:tcPr>
          <w:p>
            <w:r>
              <w:t>Ready-to-occupy listings</w:t>
            </w:r>
          </w:p>
        </w:tc>
      </w:tr>
      <w:tr>
        <w:tc>
          <w:tcPr>
            <w:tcW w:type="dxa" w:w="4968"/>
          </w:tcPr>
          <w:p>
            <w:r>
              <w:t>plug and play office space in Noida</w:t>
            </w:r>
          </w:p>
        </w:tc>
        <w:tc>
          <w:tcPr>
            <w:tcW w:type="dxa" w:w="4968"/>
          </w:tcPr>
          <w:p>
            <w:r>
              <w:t>Managed and ready office listings</w:t>
            </w:r>
          </w:p>
        </w:tc>
      </w:tr>
      <w:tr>
        <w:tc>
          <w:tcPr>
            <w:tcW w:type="dxa" w:w="4968"/>
          </w:tcPr>
          <w:p>
            <w:r>
              <w:t>office space for 10 people in Noida</w:t>
            </w:r>
          </w:p>
        </w:tc>
        <w:tc>
          <w:tcPr>
            <w:tcW w:type="dxa" w:w="4968"/>
          </w:tcPr>
          <w:p>
            <w:r>
              <w:t>Team-size guide or filtered listings</w:t>
            </w:r>
          </w:p>
        </w:tc>
      </w:tr>
      <w:tr>
        <w:tc>
          <w:tcPr>
            <w:tcW w:type="dxa" w:w="4968"/>
          </w:tcPr>
          <w:p>
            <w:r>
              <w:t>office space for 20 employees in Noida</w:t>
            </w:r>
          </w:p>
        </w:tc>
        <w:tc>
          <w:tcPr>
            <w:tcW w:type="dxa" w:w="4968"/>
          </w:tcPr>
          <w:p>
            <w:r>
              <w:t>Medium-team office listings</w:t>
            </w:r>
          </w:p>
        </w:tc>
      </w:tr>
      <w:tr>
        <w:tc>
          <w:tcPr>
            <w:tcW w:type="dxa" w:w="4968"/>
          </w:tcPr>
          <w:p>
            <w:r>
              <w:t>office space for 50 employees in Noida</w:t>
            </w:r>
          </w:p>
        </w:tc>
        <w:tc>
          <w:tcPr>
            <w:tcW w:type="dxa" w:w="4968"/>
          </w:tcPr>
          <w:p>
            <w:r>
              <w:t>Larger office requirements</w:t>
            </w:r>
          </w:p>
        </w:tc>
      </w:tr>
      <w:tr>
        <w:tc>
          <w:tcPr>
            <w:tcW w:type="dxa" w:w="4968"/>
          </w:tcPr>
          <w:p>
            <w:r>
              <w:t>office space for IT company in Noida</w:t>
            </w:r>
          </w:p>
        </w:tc>
        <w:tc>
          <w:tcPr>
            <w:tcW w:type="dxa" w:w="4968"/>
          </w:tcPr>
          <w:p>
            <w:r>
              <w:t>IT-sector landing page</w:t>
            </w:r>
          </w:p>
        </w:tc>
      </w:tr>
      <w:tr>
        <w:tc>
          <w:tcPr>
            <w:tcW w:type="dxa" w:w="4968"/>
          </w:tcPr>
          <w:p>
            <w:r>
              <w:t>office space for rent near metro in Noida</w:t>
            </w:r>
          </w:p>
        </w:tc>
        <w:tc>
          <w:tcPr>
            <w:tcW w:type="dxa" w:w="4968"/>
          </w:tcPr>
          <w:p>
            <w:r>
              <w:t>Metro-accessible listings</w:t>
            </w:r>
          </w:p>
        </w:tc>
      </w:tr>
      <w:tr>
        <w:tc>
          <w:tcPr>
            <w:tcW w:type="dxa" w:w="4968"/>
          </w:tcPr>
          <w:p>
            <w:r>
              <w:t>office space for lease in Noida Expressway</w:t>
            </w:r>
          </w:p>
        </w:tc>
        <w:tc>
          <w:tcPr>
            <w:tcW w:type="dxa" w:w="4968"/>
          </w:tcPr>
          <w:p>
            <w:r>
              <w:t>Expressway office listings</w:t>
            </w:r>
          </w:p>
        </w:tc>
      </w:tr>
      <w:tr>
        <w:tc>
          <w:tcPr>
            <w:tcW w:type="dxa" w:w="4968"/>
          </w:tcPr>
          <w:p>
            <w:r>
              <w:t>commercial office space for sale in Noida</w:t>
            </w:r>
          </w:p>
        </w:tc>
        <w:tc>
          <w:tcPr>
            <w:tcW w:type="dxa" w:w="4968"/>
          </w:tcPr>
          <w:p>
            <w:r>
              <w:t>Sales listings, if offered</w:t>
            </w:r>
          </w:p>
        </w:tc>
      </w:tr>
    </w:tbl>
    <w:p>
      <w:pPr>
        <w:pStyle w:val="Heading1"/>
      </w:pPr>
      <w:r>
        <w:t>6. Long-Tail Keyword Ideas</w:t>
      </w:r>
    </w:p>
    <w:p>
      <w:pPr>
        <w:pStyle w:val="ListBullet"/>
      </w:pPr>
      <w:r>
        <w:t>best office space for rent in Noida</w:t>
      </w:r>
    </w:p>
    <w:p>
      <w:pPr>
        <w:pStyle w:val="ListBullet"/>
      </w:pPr>
      <w:r>
        <w:t>where to rent office space in Noida</w:t>
      </w:r>
    </w:p>
    <w:p>
      <w:pPr>
        <w:pStyle w:val="ListBullet"/>
      </w:pPr>
      <w:r>
        <w:t>office space in Noida for a new company</w:t>
      </w:r>
    </w:p>
    <w:p>
      <w:pPr>
        <w:pStyle w:val="ListBullet"/>
      </w:pPr>
      <w:r>
        <w:t>affordable commercial office space in Noida</w:t>
      </w:r>
    </w:p>
    <w:p>
      <w:pPr>
        <w:pStyle w:val="ListBullet"/>
      </w:pPr>
      <w:r>
        <w:t>office space for small business in Noida</w:t>
      </w:r>
    </w:p>
    <w:p>
      <w:pPr>
        <w:pStyle w:val="ListBullet"/>
      </w:pPr>
      <w:r>
        <w:t>office space for rent near Electronic City Metro</w:t>
      </w:r>
    </w:p>
    <w:p>
      <w:pPr>
        <w:pStyle w:val="ListBullet"/>
      </w:pPr>
      <w:r>
        <w:t>office space for rent near Noida Expressway</w:t>
      </w:r>
    </w:p>
    <w:p>
      <w:pPr>
        <w:pStyle w:val="ListBullet"/>
      </w:pPr>
      <w:r>
        <w:t>furnished office space for rent near Sector 62 Noida</w:t>
      </w:r>
    </w:p>
    <w:p>
      <w:pPr>
        <w:pStyle w:val="ListBullet"/>
      </w:pPr>
      <w:r>
        <w:t>office space for rent near Sector 63 Noida Metro</w:t>
      </w:r>
    </w:p>
    <w:p>
      <w:pPr>
        <w:pStyle w:val="ListBullet"/>
      </w:pPr>
      <w:r>
        <w:t>commercial office buildings in Noida</w:t>
      </w:r>
    </w:p>
    <w:p>
      <w:pPr>
        <w:pStyle w:val="ListBullet"/>
      </w:pPr>
      <w:r>
        <w:t>office space rental rates in Noida</w:t>
      </w:r>
    </w:p>
    <w:p>
      <w:pPr>
        <w:pStyle w:val="ListBullet"/>
      </w:pPr>
      <w:r>
        <w:t>office rent per square foot in Noida</w:t>
      </w:r>
    </w:p>
    <w:p>
      <w:pPr>
        <w:pStyle w:val="ListBullet"/>
      </w:pPr>
      <w:r>
        <w:t>office space in Noida by budget and size</w:t>
      </w:r>
    </w:p>
    <w:p>
      <w:pPr>
        <w:pStyle w:val="ListBullet"/>
      </w:pPr>
      <w:r>
        <w:t>best sectors for office space in Noida</w:t>
      </w:r>
    </w:p>
    <w:p>
      <w:pPr>
        <w:pStyle w:val="ListBullet"/>
      </w:pPr>
      <w:r>
        <w:t>how to choose an office space in Noida</w:t>
      </w:r>
    </w:p>
    <w:p>
      <w:r>
        <w:t>Use these in useful guides, FAQs, and relevant listing pages. Validate search demand before investing in separate landing pages.</w:t>
      </w:r>
    </w:p>
    <w:p>
      <w:pPr>
        <w:pStyle w:val="Heading1"/>
      </w:pPr>
      <w:r>
        <w:t>7. Recommended Website SEO Structure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Page type</w:t>
            </w:r>
          </w:p>
        </w:tc>
        <w:tc>
          <w:tcPr>
            <w:tcW w:type="dxa" w:w="3312"/>
          </w:tcPr>
          <w:p>
            <w:r>
              <w:t>Suggested URL / format</w:t>
            </w:r>
          </w:p>
        </w:tc>
        <w:tc>
          <w:tcPr>
            <w:tcW w:type="dxa" w:w="3312"/>
          </w:tcPr>
          <w:p>
            <w:r>
              <w:t>Primary focus</w:t>
            </w:r>
          </w:p>
        </w:tc>
      </w:tr>
      <w:tr>
        <w:tc>
          <w:tcPr>
            <w:tcW w:type="dxa" w:w="3312"/>
          </w:tcPr>
          <w:p>
            <w:r>
              <w:t>Homepage</w:t>
            </w:r>
          </w:p>
        </w:tc>
        <w:tc>
          <w:tcPr>
            <w:tcW w:type="dxa" w:w="3312"/>
          </w:tcPr>
          <w:p>
            <w:r>
              <w:t>https://trinetraestates.com/</w:t>
            </w:r>
          </w:p>
        </w:tc>
        <w:tc>
          <w:tcPr>
            <w:tcW w:type="dxa" w:w="3312"/>
          </w:tcPr>
          <w:p>
            <w:r>
              <w:t>Target: office space for rent in Noida</w:t>
            </w:r>
          </w:p>
        </w:tc>
      </w:tr>
      <w:tr>
        <w:tc>
          <w:tcPr>
            <w:tcW w:type="dxa" w:w="3312"/>
          </w:tcPr>
          <w:p>
            <w:r>
              <w:t>Sector page</w:t>
            </w:r>
          </w:p>
        </w:tc>
        <w:tc>
          <w:tcPr>
            <w:tcW w:type="dxa" w:w="3312"/>
          </w:tcPr>
          <w:p>
            <w:r>
              <w:t>/office-space-in-sector-62-noida/</w:t>
            </w:r>
          </w:p>
        </w:tc>
        <w:tc>
          <w:tcPr>
            <w:tcW w:type="dxa" w:w="3312"/>
          </w:tcPr>
          <w:p>
            <w:r>
              <w:t>Target: office space in Sector 62 Noida</w:t>
            </w:r>
          </w:p>
        </w:tc>
      </w:tr>
      <w:tr>
        <w:tc>
          <w:tcPr>
            <w:tcW w:type="dxa" w:w="3312"/>
          </w:tcPr>
          <w:p>
            <w:r>
              <w:t>Sector page</w:t>
            </w:r>
          </w:p>
        </w:tc>
        <w:tc>
          <w:tcPr>
            <w:tcW w:type="dxa" w:w="3312"/>
          </w:tcPr>
          <w:p>
            <w:r>
              <w:t>/office-space-in-sector-63-noida/</w:t>
            </w:r>
          </w:p>
        </w:tc>
        <w:tc>
          <w:tcPr>
            <w:tcW w:type="dxa" w:w="3312"/>
          </w:tcPr>
          <w:p>
            <w:r>
              <w:t>Target: office space in Sector 63 Noida</w:t>
            </w:r>
          </w:p>
        </w:tc>
      </w:tr>
      <w:tr>
        <w:tc>
          <w:tcPr>
            <w:tcW w:type="dxa" w:w="3312"/>
          </w:tcPr>
          <w:p>
            <w:r>
              <w:t>Sector page</w:t>
            </w:r>
          </w:p>
        </w:tc>
        <w:tc>
          <w:tcPr>
            <w:tcW w:type="dxa" w:w="3312"/>
          </w:tcPr>
          <w:p>
            <w:r>
              <w:t>/office-space-in-sector-135-noida/</w:t>
            </w:r>
          </w:p>
        </w:tc>
        <w:tc>
          <w:tcPr>
            <w:tcW w:type="dxa" w:w="3312"/>
          </w:tcPr>
          <w:p>
            <w:r>
              <w:t>Target: office space in Sector 135 Noida</w:t>
            </w:r>
          </w:p>
        </w:tc>
      </w:tr>
      <w:tr>
        <w:tc>
          <w:tcPr>
            <w:tcW w:type="dxa" w:w="3312"/>
          </w:tcPr>
          <w:p>
            <w:r>
              <w:t>Sector page</w:t>
            </w:r>
          </w:p>
        </w:tc>
        <w:tc>
          <w:tcPr>
            <w:tcW w:type="dxa" w:w="3312"/>
          </w:tcPr>
          <w:p>
            <w:r>
              <w:t>/office-space-in-sector-142-noida/</w:t>
            </w:r>
          </w:p>
        </w:tc>
        <w:tc>
          <w:tcPr>
            <w:tcW w:type="dxa" w:w="3312"/>
          </w:tcPr>
          <w:p>
            <w:r>
              <w:t>Target: office space in Sector 142 Noida</w:t>
            </w:r>
          </w:p>
        </w:tc>
      </w:tr>
      <w:tr>
        <w:tc>
          <w:tcPr>
            <w:tcW w:type="dxa" w:w="3312"/>
          </w:tcPr>
          <w:p>
            <w:r>
              <w:t>Office-type pages</w:t>
            </w:r>
          </w:p>
        </w:tc>
        <w:tc>
          <w:tcPr>
            <w:tcW w:type="dxa" w:w="3312"/>
          </w:tcPr>
          <w:p>
            <w:r>
              <w:t>Relevant descriptive URLs</w:t>
            </w:r>
          </w:p>
        </w:tc>
        <w:tc>
          <w:tcPr>
            <w:tcW w:type="dxa" w:w="3312"/>
          </w:tcPr>
          <w:p>
            <w:r>
              <w:t>Furnished offices, small offices, ready-to-move offices, and offices near metro stations</w:t>
            </w:r>
          </w:p>
        </w:tc>
      </w:tr>
      <w:tr>
        <w:tc>
          <w:tcPr>
            <w:tcW w:type="dxa" w:w="3312"/>
          </w:tcPr>
          <w:p>
            <w:r>
              <w:t>SEO guides</w:t>
            </w:r>
          </w:p>
        </w:tc>
        <w:tc>
          <w:tcPr>
            <w:tcW w:type="dxa" w:w="3312"/>
          </w:tcPr>
          <w:p>
            <w:r>
              <w:t>Relevant descriptive URLs</w:t>
            </w:r>
          </w:p>
        </w:tc>
        <w:tc>
          <w:tcPr>
            <w:tcW w:type="dxa" w:w="3312"/>
          </w:tcPr>
          <w:p>
            <w:r>
              <w:t>Rental rates, best sectors for businesses, and choosing the right office size</w:t>
            </w:r>
          </w:p>
        </w:tc>
      </w:tr>
    </w:tbl>
    <w:p>
      <w:r>
        <w:t>Treat the suggested URLs as examples; check existing URLs and redirects before creating or changing any page.</w:t>
      </w:r>
    </w:p>
    <w:p>
      <w:pPr>
        <w:pStyle w:val="Heading1"/>
      </w:pPr>
      <w:r>
        <w:t>8. Homepage SEO Metadata</w:t>
      </w:r>
    </w:p>
    <w:p>
      <w:pPr>
        <w:pStyle w:val="Heading2"/>
      </w:pPr>
      <w:r>
        <w:t>SEO title</w:t>
      </w:r>
    </w:p>
    <w:p>
      <w:r>
        <w:t>Office Space for Rent in Noida | Trinetra Estates</w:t>
      </w:r>
    </w:p>
    <w:p>
      <w:pPr>
        <w:pStyle w:val="Heading2"/>
      </w:pPr>
      <w:r>
        <w:t>Meta description</w:t>
      </w:r>
    </w:p>
    <w:p>
      <w:r>
        <w:t>Find office space for rent in Noida with Trinetra Estates. Explore furnished and unfurnished offices across Noida sectors to match your business location, size and budget.</w:t>
      </w:r>
    </w:p>
    <w:p>
      <w:pPr>
        <w:pStyle w:val="Heading2"/>
      </w:pPr>
      <w:r>
        <w:t>H1 heading</w:t>
      </w:r>
    </w:p>
    <w:p>
      <w:r>
        <w:t>Office Space for Rent in Noida</w:t>
      </w:r>
    </w:p>
    <w:p>
      <w:pPr>
        <w:pStyle w:val="Heading1"/>
      </w:pPr>
      <w:r>
        <w:t>9. What Each Sector Page Should Include</w:t>
      </w:r>
    </w:p>
    <w:p>
      <w:pPr>
        <w:pStyle w:val="ListBullet"/>
      </w:pPr>
      <w:r>
        <w:t>Unique SEO title and H1 targeting the relevant sector and office-space intent.</w:t>
      </w:r>
    </w:p>
    <w:p>
      <w:pPr>
        <w:pStyle w:val="ListBullet"/>
      </w:pPr>
      <w:r>
        <w:t>Current office listings with area, rent, furnishing status, building name, photos, and availability.</w:t>
      </w:r>
    </w:p>
    <w:p>
      <w:pPr>
        <w:pStyle w:val="ListBullet"/>
      </w:pPr>
      <w:r>
        <w:t>Useful local information about connectivity and nearby landmarks (only where accurate).</w:t>
      </w:r>
    </w:p>
    <w:p>
      <w:pPr>
        <w:pStyle w:val="ListBullet"/>
      </w:pPr>
      <w:r>
        <w:t>Clear enquiry form or CTA for scheduling a property visit.</w:t>
      </w:r>
    </w:p>
    <w:p>
      <w:pPr>
        <w:pStyle w:val="ListBullet"/>
      </w:pPr>
      <w:r>
        <w:t>FAQs about rental budgets, office sizes, furnishing, deposits, and availability.</w:t>
      </w:r>
    </w:p>
    <w:p>
      <w:pPr>
        <w:pStyle w:val="ListBullet"/>
      </w:pPr>
      <w:r>
        <w:t>Internal links to related Noida sectors and the main office-space page.</w:t>
      </w:r>
    </w:p>
    <w:p>
      <w:pPr>
        <w:pStyle w:val="ListBullet"/>
      </w:pPr>
      <w:r>
        <w:t>Original, genuinely useful location-specific copy rather than duplicated paragraphs with only the sector number changed.</w:t>
      </w:r>
    </w:p>
    <w:p>
      <w:pPr>
        <w:pStyle w:val="Heading1"/>
      </w:pPr>
      <w:r>
        <w:t>10. How to Validate Search Demand and Rankings</w:t>
      </w:r>
    </w:p>
    <w:p>
      <w:pPr>
        <w:pStyle w:val="ListBullet"/>
      </w:pPr>
      <w:r>
        <w:rPr>
          <w:b/>
        </w:rPr>
        <w:t xml:space="preserve">Google Keyword Planner: </w:t>
      </w:r>
      <w:r>
        <w:t>Compare average monthly searches and keyword variants. Narrow the geographic targeting to Noida where available.</w:t>
      </w:r>
    </w:p>
    <w:p>
      <w:pPr>
        <w:pStyle w:val="ListBullet"/>
      </w:pPr>
      <w:r>
        <w:rPr>
          <w:b/>
        </w:rPr>
        <w:t xml:space="preserve">Google Search Console: </w:t>
      </w:r>
      <w:r>
        <w:t>Review queries, impressions, clicks, average position, and the pages already appearing in search.</w:t>
      </w:r>
    </w:p>
    <w:p>
      <w:pPr>
        <w:pStyle w:val="ListBullet"/>
      </w:pPr>
      <w:r>
        <w:rPr>
          <w:b/>
        </w:rPr>
        <w:t xml:space="preserve">Google autocomplete and related searches: </w:t>
      </w:r>
      <w:r>
        <w:t>Discover additional buyer-intent variations and questions.</w:t>
      </w:r>
    </w:p>
    <w:p>
      <w:pPr>
        <w:pStyle w:val="ListBullet"/>
      </w:pPr>
      <w:r>
        <w:rPr>
          <w:b/>
        </w:rPr>
        <w:t xml:space="preserve">Competitor analysis: </w:t>
      </w:r>
      <w:r>
        <w:t>Review competing sector pages and keyword themes, then create more useful original pages.</w:t>
      </w:r>
    </w:p>
    <w:p>
      <w:r>
        <w:t>Useful resources:</w:t>
      </w:r>
    </w:p>
    <w:p>
      <w:r>
        <w:t>Google Keyword Planner: https://ads.google.com/home/tools/keyword-planner/</w:t>
      </w:r>
    </w:p>
    <w:p>
      <w:r>
        <w:t>Google Search Console: https://search.google.com/search-console/</w:t>
      </w:r>
    </w:p>
    <w:p>
      <w:r>
        <w:t>Do not treat a keyword list as proof of monthly search volume or a guarantee of ranking. Search volume, competition, ranking difficulty, and lead quality should be checked with current data.</w:t>
      </w:r>
    </w:p>
    <w:p>
      <w:pPr>
        <w:pStyle w:val="Heading1"/>
      </w:pPr>
      <w:r>
        <w:t>11. Recommended Initial Priorities</w:t>
      </w:r>
    </w:p>
    <w:p>
      <w:pPr>
        <w:pStyle w:val="ListNumber"/>
      </w:pPr>
      <w:r>
        <w:t>Confirm the sectors and office types where Trinetra Estates has active inventory or verified service coverage.</w:t>
      </w:r>
    </w:p>
    <w:p>
      <w:pPr>
        <w:pStyle w:val="ListNumber"/>
      </w:pPr>
      <w:r>
        <w:t>Optimize the homepage for 'office space for rent in Noida' and related natural variants.</w:t>
      </w:r>
    </w:p>
    <w:p>
      <w:pPr>
        <w:pStyle w:val="ListNumber"/>
      </w:pPr>
      <w:r>
        <w:t>Create and optimize sector landing pages for Sectors 62, 63, 135, and 142 only where the business can support them.</w:t>
      </w:r>
    </w:p>
    <w:p>
      <w:pPr>
        <w:pStyle w:val="ListNumber"/>
      </w:pPr>
      <w:r>
        <w:t>Add useful property details, photos, enquiry CTAs, FAQs, and internal links to each location page.</w:t>
      </w:r>
    </w:p>
    <w:p>
      <w:pPr>
        <w:pStyle w:val="ListNumber"/>
      </w:pPr>
      <w:r>
        <w:t>Use Search Console and Keyword Planner to validate keyword demand and refine priorities.</w:t>
      </w:r>
    </w:p>
    <w:p>
      <w:pPr>
        <w:pStyle w:val="ListNumber"/>
      </w:pPr>
      <w:r>
        <w:t>Track organic clicks, impressions, enquiries, and qualified leads monthly.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Trinetra Estates | Noida Office Space SEO Keyword Strategy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